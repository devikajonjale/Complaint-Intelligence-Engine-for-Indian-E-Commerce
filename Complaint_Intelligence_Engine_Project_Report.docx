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Complaint Intelligence Engine for Indian E-Commerce</w:t>
      </w:r>
    </w:p>
    <w:p/>
    <w:p>
      <w:pPr>
        <w:jc w:val="center"/>
      </w:pPr>
      <w:r>
        <w:rPr>
          <w:sz w:val="24"/>
        </w:rPr>
        <w:t>Unsupervised NLP Pipeline, Anomaly Detection, and Streamlit Dashboard</w:t>
      </w:r>
    </w:p>
    <w:p/>
    <w:p>
      <w:pPr>
        <w:jc w:val="center"/>
      </w:pPr>
      <w:r>
        <w:rPr>
          <w:sz w:val="22"/>
        </w:rPr>
        <w:t>Project Report (Word)</w:t>
      </w:r>
    </w:p>
    <w:p>
      <w:r>
        <w:br w:type="page"/>
      </w:r>
    </w:p>
    <w:p>
      <w:pPr>
        <w:pStyle w:val="Heading1"/>
      </w:pPr>
      <w:r>
        <w:t>Abstract</w:t>
      </w:r>
    </w:p>
    <w:p>
      <w:r>
        <w:t>Indian e-commerce platforms generate large volumes of public reviews that mix English, Hindi, and Hinglish. Manually categorizing complaint themes and spotting urgent outliers is slow and inconsistent. This project implements a Complaint Intelligence Engine: an end-to-end unsupervised natural language processing (NLP) pipeline that ingests app-store reviews, cleans and enriches text, builds multilingual semantic embeddings, reduces dimensionality, clusters complaint archetypes, and detects anomalies and weekly complaint spikes. Results are exposed through a four-tab Streamlit dashboard for exploration, monitoring, and triage. The system is modular (numbered scripts), reproducible via a single orchestrator (run_pipeline.py), and designed for real-world constraints such as missing API credentials and timezone-aware timestamps in exported data.</w:t>
      </w:r>
    </w:p>
    <w:p>
      <w:pPr>
        <w:pStyle w:val="Heading1"/>
      </w:pPr>
      <w:r>
        <w:t>Objectives</w:t>
      </w:r>
    </w:p>
    <w:p>
      <w:pPr>
        <w:pStyle w:val="ListBullet"/>
      </w:pPr>
      <w:r>
        <w:t>Ingest review data from multiple Indian e-commerce platforms (Google Play) and optionally Reddit.</w:t>
      </w:r>
    </w:p>
    <w:p>
      <w:pPr>
        <w:pStyle w:val="ListBullet"/>
      </w:pPr>
      <w:r>
        <w:t>Preprocess noisy, multilingual text (including Hinglish) and engineer interpretable features.</w:t>
      </w:r>
    </w:p>
    <w:p>
      <w:pPr>
        <w:pStyle w:val="ListBullet"/>
      </w:pPr>
      <w:r>
        <w:t>Represent reviews in a semantic vector space using multilingual Sentence-BERT.</w:t>
      </w:r>
    </w:p>
    <w:p>
      <w:pPr>
        <w:pStyle w:val="ListBullet"/>
      </w:pPr>
      <w:r>
        <w:t>Discover complaint archetypes using unsupervised clustering (K-Means and HDBSCAN).</w:t>
      </w:r>
    </w:p>
    <w:p>
      <w:pPr>
        <w:pStyle w:val="ListBullet"/>
      </w:pPr>
      <w:r>
        <w:t>Flag high-risk or unusual complaints using Isolation Forest and One-Class SVM, with Tier-1 critical labeling.</w:t>
      </w:r>
    </w:p>
    <w:p>
      <w:pPr>
        <w:pStyle w:val="ListBullet"/>
      </w:pPr>
      <w:r>
        <w:t>Track weekly complaint volume and highlight spikes using rolling z-score logic.</w:t>
      </w:r>
    </w:p>
    <w:p>
      <w:pPr>
        <w:pStyle w:val="ListBullet"/>
      </w:pPr>
      <w:r>
        <w:t>Deliver an interactive Streamlit demo for non-technical stakeholders.</w:t>
      </w:r>
    </w:p>
    <w:p>
      <w:pPr>
        <w:pStyle w:val="Heading1"/>
      </w:pPr>
      <w:r>
        <w:t>Methodology</w:t>
      </w:r>
    </w:p>
    <w:p>
      <w:pPr>
        <w:pStyle w:val="Heading2"/>
      </w:pPr>
      <w:r>
        <w:t>Data collection</w:t>
      </w:r>
    </w:p>
    <w:p>
      <w:r>
        <w:t>Reviews are collected using the Google Play scraper for configured apps (Myntra, Meesho, Nykaa, Flipkart, Amazon India) across English and Hindi listings where available. Reddit posts may be merged when PRAW credentials are supplied via a .env file; otherwise the pipeline continues with Play Store data only.</w:t>
      </w:r>
    </w:p>
    <w:p>
      <w:pPr>
        <w:pStyle w:val="Heading2"/>
      </w:pPr>
      <w:r>
        <w:t>Preprocessing and features</w:t>
      </w:r>
    </w:p>
    <w:p>
      <w:r>
        <w:t>Text is normalized, deduplicated, and filtered. Language detection identifies mixed-language content; Hinglish is flagged. Star ratings are bucketed (e.g., complaint vs positive). A TF-IDF matrix supports lexical analysis alongside dense embeddings.</w:t>
      </w:r>
    </w:p>
    <w:p>
      <w:pPr>
        <w:pStyle w:val="Heading2"/>
      </w:pPr>
      <w:r>
        <w:t>Embeddings and dimensionality reduction</w:t>
      </w:r>
    </w:p>
    <w:p>
      <w:r>
        <w:t>Sentence embeddings are produced with the sentence-transformers model paraphrase-multilingual-MiniLM-L12-v2 (384 dimensions). PCA reduces variance to a manageable subspace; UMAP yields a 10D manifold-friendly representation; t-SNE provides a 2D layout for visualization in the dashboard.</w:t>
      </w:r>
    </w:p>
    <w:p>
      <w:pPr>
        <w:pStyle w:val="Heading2"/>
      </w:pPr>
      <w:r>
        <w:t>Clustering and evaluation</w:t>
      </w:r>
    </w:p>
    <w:p>
      <w:r>
        <w:t>K-Means clusters are chosen with silhouette-based k selection. HDBSCAN offers density-based grouping. Cluster profiles summarize dominant themes. Agreement between K-Means and HDBSCAN can be summarized via the Adjusted Rand Index (ARI) when both are available.</w:t>
      </w:r>
    </w:p>
    <w:p>
      <w:pPr>
        <w:pStyle w:val="Heading2"/>
      </w:pPr>
      <w:r>
        <w:t>Anomaly detection and spikes</w:t>
      </w:r>
    </w:p>
    <w:p>
      <w:r>
        <w:t>Isolation Forest and One-Class SVM score unusualness relative to complaint and positive regions. Tier-1 critical alerts highlight the most severe combined anomalies. Weekly complaint counts by platform and cluster feed a spike detector based on rolling z-scores.</w:t>
      </w:r>
    </w:p>
    <w:p>
      <w:pPr>
        <w:pStyle w:val="Heading1"/>
      </w:pPr>
      <w:r>
        <w:t>Project Architecture and Workflow</w:t>
      </w:r>
    </w:p>
    <w:p>
      <w:r>
        <w:t>The pipeline is a linear sequence of scripts, each reading/writing under data/ and models/, orchestrated by run_pipeline.py:</w:t>
      </w:r>
    </w:p>
    <w:p>
      <w:pPr>
        <w:pStyle w:val="ListBullet"/>
      </w:pPr>
      <w:r>
        <w:t>01_ingest.py — fetch and merge review sources; write raw_reviews.csv.</w:t>
      </w:r>
    </w:p>
    <w:p>
      <w:pPr>
        <w:pStyle w:val="ListBullet"/>
      </w:pPr>
      <w:r>
        <w:t>02_preprocess.py — clean text, features, TF-IDF; write cleaned_reviews.csv and tfidf artifacts.</w:t>
      </w:r>
    </w:p>
    <w:p>
      <w:pPr>
        <w:pStyle w:val="ListBullet"/>
      </w:pPr>
      <w:r>
        <w:t>03_embed.py — Sentence-BERT embeddings; write embeddings.npy.</w:t>
      </w:r>
    </w:p>
    <w:p>
      <w:pPr>
        <w:pStyle w:val="ListBullet"/>
      </w:pPr>
      <w:r>
        <w:t>04_reduce.py — PCA, UMAP, t-SNE; persist reduced arrays and reducers.</w:t>
      </w:r>
    </w:p>
    <w:p>
      <w:pPr>
        <w:pStyle w:val="ListBullet"/>
      </w:pPr>
      <w:r>
        <w:t>05_cluster.py — K-Means, HDBSCAN, profiles; clustered outputs.</w:t>
      </w:r>
    </w:p>
    <w:p>
      <w:pPr>
        <w:pStyle w:val="ListBullet"/>
      </w:pPr>
      <w:r>
        <w:t>06_anomaly.py — anomaly scores, Tier-1 flags, spike_report.csv, final_reviews.csv.</w:t>
      </w:r>
    </w:p>
    <w:p>
      <w:pPr>
        <w:pStyle w:val="ListBullet"/>
      </w:pPr>
      <w:r>
        <w:t>07_visualize.py — export static figures under figures/.</w:t>
      </w:r>
    </w:p>
    <w:p>
      <w:pPr>
        <w:pStyle w:val="ListBullet"/>
      </w:pPr>
      <w:r>
        <w:t>app.py — Streamlit UI consuming final_reviews.csv, spike_report.csv, and tsne_2d.npy.</w:t>
      </w:r>
    </w:p>
    <w:p>
      <w:r>
        <w:t>A high-level flow: Data → Preprocess → Embed → Reduce → Cluster → Anomaly &amp; spikes → Visualize → Dashboard.</w:t>
      </w:r>
    </w:p>
    <w:p>
      <w:pPr>
        <w:pStyle w:val="Heading1"/>
      </w:pPr>
      <w:r>
        <w:t>Technology Stack</w:t>
      </w:r>
    </w:p>
    <w:p>
      <w:pPr>
        <w:pStyle w:val="ListBullet"/>
      </w:pPr>
      <w:r>
        <w:t>Language: Python 3.x</w:t>
      </w:r>
    </w:p>
    <w:p>
      <w:pPr>
        <w:pStyle w:val="ListBullet"/>
      </w:pPr>
      <w:r>
        <w:t>Data: pandas, numpy</w:t>
      </w:r>
    </w:p>
    <w:p>
      <w:pPr>
        <w:pStyle w:val="ListBullet"/>
      </w:pPr>
      <w:r>
        <w:t>ML: scikit-learn (PCA, K-Means, Isolation Forest, One-Class SVM, TF-IDF), umap-learn, hdbscan, scipy</w:t>
      </w:r>
    </w:p>
    <w:p>
      <w:pPr>
        <w:pStyle w:val="ListBullet"/>
      </w:pPr>
      <w:r>
        <w:t>Deep learning / NLP: PyTorch, sentence-transformers, transformers, langdetect</w:t>
      </w:r>
    </w:p>
    <w:p>
      <w:pPr>
        <w:pStyle w:val="ListBullet"/>
      </w:pPr>
      <w:r>
        <w:t>Visualization: plotly, matplotlib, seaborn</w:t>
      </w:r>
    </w:p>
    <w:p>
      <w:pPr>
        <w:pStyle w:val="ListBullet"/>
      </w:pPr>
      <w:r>
        <w:t>Application: Streamlit</w:t>
      </w:r>
    </w:p>
    <w:p>
      <w:pPr>
        <w:pStyle w:val="ListBullet"/>
      </w:pPr>
      <w:r>
        <w:t>Utilities: python-dotenv, joblib, google-play-scraper, praw (optional)</w:t>
      </w:r>
    </w:p>
    <w:p>
      <w:pPr>
        <w:pStyle w:val="Heading1"/>
      </w:pPr>
      <w:r>
        <w:t>Limitations and Mitigations</w:t>
      </w:r>
    </w:p>
    <w:p>
      <w:pPr>
        <w:pStyle w:val="Heading2"/>
      </w:pPr>
      <w:r>
        <w:t>Data and API constraints</w:t>
      </w:r>
    </w:p>
    <w:p>
      <w:pPr>
        <w:pStyle w:val="ListBullet"/>
      </w:pPr>
      <w:r>
        <w:t>Limitation: Reddit API may return 401 without client credentials. Mitigation: Optional .env (REDDIT_CLIENT_ID, REDDIT_CLIENT_SECRET); pipeline proceeds with Play Store data.</w:t>
      </w:r>
    </w:p>
    <w:p>
      <w:pPr>
        <w:pStyle w:val="ListBullet"/>
      </w:pPr>
      <w:r>
        <w:t>Limitation: Play Store scrape limits and rate behavior. Mitigation: Batch pulls and merge; quality checks in preprocessing.</w:t>
      </w:r>
    </w:p>
    <w:p>
      <w:pPr>
        <w:pStyle w:val="Heading2"/>
      </w:pPr>
      <w:r>
        <w:t>Modeling constraints</w:t>
      </w:r>
    </w:p>
    <w:p>
      <w:pPr>
        <w:pStyle w:val="ListBullet"/>
      </w:pPr>
      <w:r>
        <w:t>Limitation: One-Class SVM may lack sufficient “normal” positive rows in some slices. Mitigation: Fallback defaults and logging in the anomaly step.</w:t>
      </w:r>
    </w:p>
    <w:p>
      <w:pPr>
        <w:pStyle w:val="ListBullet"/>
      </w:pPr>
      <w:r>
        <w:t>Limitation: Language detection can misclassify short or noisy text. Mitigation: Length filters, Hinglish heuristics, and star-bucket context.</w:t>
      </w:r>
    </w:p>
    <w:p>
      <w:pPr>
        <w:pStyle w:val="Heading2"/>
      </w:pPr>
      <w:r>
        <w:t>Engineering and deployment</w:t>
      </w:r>
    </w:p>
    <w:p>
      <w:pPr>
        <w:pStyle w:val="ListBullet"/>
      </w:pPr>
      <w:r>
        <w:t>Limitation: Large dependencies (torch, transformers) and Windows file locks during pip install. Mitigation: Virtual environment, retry installs, optional Developer Mode for Hugging Face cache symlinks.</w:t>
      </w:r>
    </w:p>
    <w:p>
      <w:pPr>
        <w:pStyle w:val="ListBullet"/>
      </w:pPr>
      <w:r>
        <w:t>Limitation: Streamlit date filter compared UTC-aware timestamps to naive dates (TypeError). Mitigation: Compare using UTC-aligned pd.Timestamp bounds when the at column is timezone-aware.</w:t>
      </w:r>
    </w:p>
    <w:p>
      <w:pPr>
        <w:pStyle w:val="Heading1"/>
      </w:pPr>
      <w:r>
        <w:t>Impact and Applications</w:t>
      </w:r>
    </w:p>
    <w:p>
      <w:pPr>
        <w:pStyle w:val="ListBullet"/>
      </w:pPr>
      <w:r>
        <w:t>Customer experience teams: prioritize recurring complaint themes by cluster and platform.</w:t>
      </w:r>
    </w:p>
    <w:p>
      <w:pPr>
        <w:pStyle w:val="ListBullet"/>
      </w:pPr>
      <w:r>
        <w:t>Trust and safety / ops: review Tier-1 anomaly-flagged reviews first.</w:t>
      </w:r>
    </w:p>
    <w:p>
      <w:pPr>
        <w:pStyle w:val="ListBullet"/>
      </w:pPr>
      <w:r>
        <w:t>Product and category managers: correlate spikes with releases or campaigns using weekly spike charts.</w:t>
      </w:r>
    </w:p>
    <w:p>
      <w:pPr>
        <w:pStyle w:val="ListBullet"/>
      </w:pPr>
      <w:r>
        <w:t>Research and education: template for unsupervised NLP on Indian e-commerce text with a clear dashboard.</w:t>
      </w:r>
    </w:p>
    <w:p>
      <w:pPr>
        <w:pStyle w:val="Heading1"/>
      </w:pPr>
      <w:r>
        <w:t>Conclusion</w:t>
      </w:r>
    </w:p>
    <w:p>
      <w:r>
        <w:t>The Complaint Intelligence Engine delivers a practical, end-to-end workflow from live review ingestion to interactive visualization. Multilingual embeddings and clustering surface complaint archetypes without manual labeling; anomaly detection and spike tracking add operational signals. The Streamlit application makes the outputs accessible to stakeholders who are not ML specialists. The pipeline is structured for extension (new sources, supervised labels, or API integration) and for reproducible runs via run_pipeline.py.</w:t>
      </w:r>
    </w:p>
    <w:p>
      <w:pPr>
        <w:pStyle w:val="Heading1"/>
      </w:pPr>
      <w:r>
        <w:t>Future Scope</w:t>
      </w:r>
    </w:p>
    <w:p>
      <w:pPr>
        <w:pStyle w:val="ListBullet"/>
      </w:pPr>
      <w:r>
        <w:t>Integrate authenticated Reddit and additional social sources with robust rate limiting.</w:t>
      </w:r>
    </w:p>
    <w:p>
      <w:pPr>
        <w:pStyle w:val="ListBullet"/>
      </w:pPr>
      <w:r>
        <w:t>Add automated tests and CI for each pipeline stage.</w:t>
      </w:r>
    </w:p>
    <w:p>
      <w:pPr>
        <w:pStyle w:val="ListBullet"/>
      </w:pPr>
      <w:r>
        <w:t>Ship a frozen sample dataset for offline demos and grading.</w:t>
      </w:r>
    </w:p>
    <w:p>
      <w:pPr>
        <w:pStyle w:val="ListBullet"/>
      </w:pPr>
      <w:r>
        <w:t>Fine-tune or distill a domain-specific embedding model for Indian e-commerce.</w:t>
      </w:r>
    </w:p>
    <w:p>
      <w:pPr>
        <w:pStyle w:val="ListBullet"/>
      </w:pPr>
      <w:r>
        <w:t>Add explainability (e.g., representative phrases per cluster) and exportable PDF reports.</w:t>
      </w:r>
    </w:p>
    <w:p>
      <w:pPr>
        <w:pStyle w:val="ListBullet"/>
      </w:pPr>
      <w:r>
        <w:t>Deploy on Streamlit Cloud or container with secrets management and scheduled pipeline runs.</w:t>
      </w:r>
    </w:p>
    <w:p>
      <w:pPr>
        <w:pStyle w:val="Heading1"/>
      </w:pPr>
      <w:r>
        <w:t>Streamlit Demo</w:t>
      </w:r>
    </w:p>
    <w:p>
      <w:r>
        <w:t>The dashboard (app.py) loads processed outputs from the data/ folder after python run_pipeline.py has been executed at least once.</w:t>
      </w:r>
    </w:p>
    <w:p>
      <w:pPr>
        <w:pStyle w:val="Heading2"/>
      </w:pPr>
      <w:r>
        <w:t>How to run</w:t>
      </w:r>
    </w:p>
    <w:p>
      <w:pPr>
        <w:pStyle w:val="ListBullet"/>
      </w:pPr>
      <w:r>
        <w:t>Install dependencies: pip install -r requirements.txt</w:t>
      </w:r>
    </w:p>
    <w:p>
      <w:pPr>
        <w:pStyle w:val="ListBullet"/>
      </w:pPr>
      <w:r>
        <w:t>Generate data: python run_pipeline.py</w:t>
      </w:r>
    </w:p>
    <w:p>
      <w:pPr>
        <w:pStyle w:val="ListBullet"/>
      </w:pPr>
      <w:r>
        <w:t>Launch UI: streamlit run app.py</w:t>
      </w:r>
    </w:p>
    <w:p>
      <w:pPr>
        <w:pStyle w:val="ListBullet"/>
      </w:pPr>
      <w:r>
        <w:t>Open the local URL shown in the terminal (typically http://localhost:8501).</w:t>
      </w:r>
    </w:p>
    <w:p>
      <w:pPr>
        <w:pStyle w:val="Heading2"/>
      </w:pPr>
      <w:r>
        <w:t>Sidebar controls</w:t>
      </w:r>
    </w:p>
    <w:p>
      <w:pPr>
        <w:pStyle w:val="ListBullet"/>
      </w:pPr>
      <w:r>
        <w:t>Platform and Star Bucket multi-select filters.</w:t>
      </w:r>
    </w:p>
    <w:p>
      <w:pPr>
        <w:pStyle w:val="ListBullet"/>
      </w:pPr>
      <w:r>
        <w:t>Date range filter (UTC-safe when timestamps are timezone-aware).</w:t>
      </w:r>
    </w:p>
    <w:p>
      <w:pPr>
        <w:pStyle w:val="ListBullet"/>
      </w:pPr>
      <w:r>
        <w:t>Refresh Full Pipeline (re-runs run_pipeline.py; may take several minutes).</w:t>
      </w:r>
    </w:p>
    <w:p>
      <w:pPr>
        <w:pStyle w:val="Heading2"/>
      </w:pPr>
      <w:r>
        <w:t>Tabs</w:t>
      </w:r>
    </w:p>
    <w:p>
      <w:pPr>
        <w:pStyle w:val="ListBullet"/>
      </w:pPr>
      <w:r>
        <w:t>Live Pulse — KPI metrics and stacked bar chart of complaint volume by platform and cluster.</w:t>
      </w:r>
    </w:p>
    <w:p>
      <w:pPr>
        <w:pStyle w:val="ListBullet"/>
      </w:pPr>
      <w:r>
        <w:t>Complaint Landscape — interactive t-SNE scatter plot (cluster-colored, hover shows review text).</w:t>
      </w:r>
    </w:p>
    <w:p>
      <w:pPr>
        <w:pStyle w:val="ListBullet"/>
      </w:pPr>
      <w:r>
        <w:t>Spike Tracker — weekly complaint line chart with red markers for detected spikes.</w:t>
      </w:r>
    </w:p>
    <w:p>
      <w:pPr>
        <w:pStyle w:val="ListBullet"/>
      </w:pPr>
      <w:r>
        <w:t>Critical Alerts — table of Tier-1 complaints with isolation scores and truncated content.</w:t>
      </w:r>
    </w:p>
    <w:p>
      <w:r>
        <w:t>Suggested demo path: filter to Star Bucket “complaint” and one platform (e.g., Myntra), review Live Pulse, explore Complaint Landscape tooltips, then open Critical Alerts for high-severity rows.</w:t>
      </w:r>
    </w:p>
    <w:p>
      <w:pPr>
        <w:pStyle w:val="Heading1"/>
      </w:pPr>
      <w:r>
        <w:t>Key Output Artifacts</w:t>
      </w:r>
    </w:p>
    <w:p>
      <w:r>
        <w:t>Typical generated files include data/final_reviews.csv, data/spike_report.csv, models/*.pkl, figures/*.png, and data/embeddings.npy. The dashboard reads final_reviews.csv, spike_report.csv, and tsne_2d.npy for coordinates.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